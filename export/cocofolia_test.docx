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440" w:after="480" w:line="240" w:lineRule="auto"/>
      </w:pPr>
      <w:r>
        <w:rPr>
          <w:rFonts w:ascii="맑은 고딕" w:hAnsi="맑은 고딕" w:eastAsia="맑은 고딕"/>
          <w:b/>
          <w:sz w:val="56"/>
        </w:rPr>
        <w:t>cocofolia_test</w:t>
      </w:r>
    </w:p>
    <w:p>
      <w:pPr>
        <w:jc w:val="center"/>
      </w:pPr>
      <w:r>
        <w:rPr>
          <w:rFonts w:ascii="맑은 고딕" w:hAnsi="맑은 고딕" w:eastAsia="맑은 고딕"/>
          <w:color w:val="888888"/>
          <w:sz w:val="24"/>
        </w:rPr>
        <w:t>GM</w:t>
      </w:r>
    </w:p>
    <w:p>
      <w:r>
        <w:br w:type="page"/>
      </w:r>
    </w:p>
    <w:p>
      <w:pPr>
        <w:jc w:val="left"/>
        <w:spacing w:before="480" w:after="320" w:line="240" w:lineRule="auto"/>
      </w:pPr>
      <w:r>
        <w:rPr>
          <w:rFonts w:ascii="맑은 고딕" w:hAnsi="맑은 고딕" w:eastAsia="맑은 고딕"/>
          <w:b/>
          <w:sz w:val="28"/>
        </w:rPr>
        <w:t>■ 도입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＿여러분은 어느 날 밤, 기묘한 편지를 받게 됩니다. 편지에는 이렇게 적혀 있었습니다.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＿"친애하는 탐사자에게, 당신의 도움이 필요합니다. 내일 밤 10시, 구 도서관에서 만납시다. - 익명의 의뢰인"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김탐정   </w:t>
      </w:r>
      <w:r>
        <w:rPr>
          <w:rFonts w:ascii="맑은 고딕" w:hAnsi="맑은 고딕" w:eastAsia="맑은 고딕"/>
          <w:sz w:val="22"/>
        </w:rPr>
        <w:t>「흠, 수상한 편지군. 하지만 호기심을 참을 수가 없어.」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이기자   </w:t>
      </w:r>
      <w:r>
        <w:rPr>
          <w:rFonts w:ascii="맑은 고딕" w:hAnsi="맑은 고딕" w:eastAsia="맑은 고딕"/>
          <w:sz w:val="22"/>
        </w:rPr>
        <w:t>「취재거리가 될 수도 있겠는데? 나도 가볼까.」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박교수   </w:t>
      </w:r>
      <w:r>
        <w:rPr>
          <w:rFonts w:ascii="맑은 고딕" w:hAnsi="맑은 고딕" w:eastAsia="맑은 고딕"/>
          <w:sz w:val="22"/>
        </w:rPr>
        <w:t>「구 도서관이라…… 그곳에 관한 이상한 소문을 들은 적이 있네.」</w:t>
      </w:r>
    </w:p>
    <w:p>
      <w:pPr>
        <w:spacing w:before="240" w:after="240" w:line="240" w:lineRule="auto"/>
      </w:pPr>
      <w:r>
        <w:rPr>
          <w:rFonts w:ascii="맑은 고딕" w:hAnsi="맑은 고딕" w:eastAsia="맑은 고딕"/>
          <w:color w:val="666666"/>
          <w:sz w:val="20"/>
        </w:rPr>
        <w:t>다음 날 밤, 탐사자들은 구 도서관 앞에 모였습니다.</w:t>
      </w:r>
    </w:p>
    <w:p>
      <w:r>
        <w:br w:type="page"/>
      </w:r>
    </w:p>
    <w:p>
      <w:pPr>
        <w:jc w:val="left"/>
        <w:spacing w:before="480" w:after="320" w:line="240" w:lineRule="auto"/>
      </w:pPr>
      <w:r>
        <w:rPr>
          <w:rFonts w:ascii="맑은 고딕" w:hAnsi="맑은 고딕" w:eastAsia="맑은 고딕"/>
          <w:b/>
          <w:sz w:val="28"/>
        </w:rPr>
        <w:t>■ 본편 - 구 도서관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＿구 도서관은 10년 전에 폐관된 이후로 방치되어 있었습니다. 먼지가 쌓인 입구에는 희미한 불빛이 새어나오고 있습니다.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김탐정   </w:t>
      </w:r>
      <w:r>
        <w:rPr>
          <w:rFonts w:ascii="맑은 고딕" w:hAnsi="맑은 고딕" w:eastAsia="맑은 고딕"/>
          <w:sz w:val="22"/>
        </w:rPr>
        <w:t>주변을 살펴본다. 【목격】 판정을 하겠습니다.</w:t>
      </w:r>
    </w:p>
    <w:p>
      <w:pPr>
        <w:ind w:left="288"/>
        <w:spacing w:before="20" w:after="20" w:line="288" w:lineRule="auto"/>
      </w:pPr>
      <w:r>
        <w:rPr>
          <w:rFonts w:ascii="맑은 고딕" w:hAnsi="맑은 고딕" w:eastAsia="맑은 고딕"/>
          <w:color w:val="888888"/>
          <w:sz w:val="18"/>
        </w:rPr>
        <w:t>김탐정 : CCB&lt;=65 【목격】 (1D100&lt;=65) → 42 → 성공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＿성공입니다. 입구 근처에 최근에 생긴 것 같은 발자국이 여러 개 보입니다. 적어도 3명 이상이 드나든 것 같습니다.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이기자   </w:t>
      </w:r>
      <w:r>
        <w:rPr>
          <w:rFonts w:ascii="맑은 고딕" w:hAnsi="맑은 고딕" w:eastAsia="맑은 고딕"/>
          <w:sz w:val="22"/>
        </w:rPr>
        <w:t>「조심해서 들어가자. 카메라 준비 완료.」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박교수   </w:t>
      </w:r>
      <w:r>
        <w:rPr>
          <w:rFonts w:ascii="맑은 고딕" w:hAnsi="맑은 고딕" w:eastAsia="맑은 고딕"/>
          <w:sz w:val="22"/>
        </w:rPr>
        <w:t>도서관의 역사에 대해 아는 것이 있는지 【도서관】으로 굴려보겠습니다.</w:t>
      </w:r>
    </w:p>
    <w:p>
      <w:pPr>
        <w:ind w:left="288"/>
        <w:spacing w:before="20" w:after="20" w:line="288" w:lineRule="auto"/>
      </w:pPr>
      <w:r>
        <w:rPr>
          <w:rFonts w:ascii="맑은 고딕" w:hAnsi="맑은 고딕" w:eastAsia="맑은 고딕"/>
          <w:color w:val="888888"/>
          <w:sz w:val="18"/>
        </w:rPr>
        <w:t>박교수 : CCB&lt;=70 【도서관】 (1D100&lt;=70) → 23 → 성공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＿이 도서관은 100년 전에 지어졌으며, 설립자는 신비학에 심취했던 부유한 수집가였습니다. 폐관 이유는 공식적으로는 '건물 노후화'였지만……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박교수   </w:t>
      </w:r>
      <w:r>
        <w:rPr>
          <w:rFonts w:ascii="맑은 고딕" w:hAnsi="맑은 고딕" w:eastAsia="맑은 고딕"/>
          <w:sz w:val="22"/>
        </w:rPr>
        <w:t>「하지만?」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＿실제로는 지하 서고에서 일어난 의문의 사고 때문이었다는 소문이 있습니다.</w:t>
      </w:r>
    </w:p>
    <w:p>
      <w:pPr>
        <w:spacing w:before="240" w:after="240" w:line="240" w:lineRule="auto"/>
      </w:pPr>
      <w:r>
        <w:rPr>
          <w:rFonts w:ascii="맑은 고딕" w:hAnsi="맑은 고딕" w:eastAsia="맑은 고딕"/>
          <w:color w:val="666666"/>
          <w:sz w:val="20"/>
        </w:rPr>
        <w:t>[SE: 문이 삐걱거리며 열리는 소리]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김탐정   </w:t>
      </w:r>
      <w:r>
        <w:rPr>
          <w:rFonts w:ascii="맑은 고딕" w:hAnsi="맑은 고딕" w:eastAsia="맑은 고딕"/>
          <w:sz w:val="22"/>
        </w:rPr>
        <w:t>「누가 열었나? 우리 중에?」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이기자   </w:t>
      </w:r>
      <w:r>
        <w:rPr>
          <w:rFonts w:ascii="맑은 고딕" w:hAnsi="맑은 고딕" w:eastAsia="맑은 고딕"/>
          <w:sz w:val="22"/>
        </w:rPr>
        <w:t>「난 아니야……」</w:t>
      </w:r>
    </w:p>
    <w:p>
      <w:r>
        <w:br w:type="page"/>
      </w:r>
    </w:p>
    <w:p>
      <w:pPr>
        <w:jc w:val="left"/>
        <w:spacing w:before="480" w:after="320" w:line="240" w:lineRule="auto"/>
      </w:pPr>
      <w:r>
        <w:rPr>
          <w:rFonts w:ascii="맑은 고딕" w:hAnsi="맑은 고딕" w:eastAsia="맑은 고딕"/>
          <w:b/>
          <w:sz w:val="28"/>
        </w:rPr>
        <w:t>■ 지하 서고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＿탐사자들은 지하 서고로 향하는 계단을 발견합니다. 차갑고 습한 공기가 아래에서 올라옵니다.</w:t>
      </w:r>
    </w:p>
    <w:p>
      <w:pPr>
        <w:ind w:left="576"/>
      </w:pPr>
      <w:r>
        <w:rPr>
          <w:rFonts w:ascii="맑은 고딕" w:hAnsi="맑은 고딕" w:eastAsia="맑은 고딕"/>
          <w:i/>
          <w:color w:val="666666"/>
          <w:sz w:val="20"/>
        </w:rPr>
        <w:t>【정신분석】을 통해 두려움을 억누른다.</w:t>
      </w:r>
    </w:p>
    <w:p>
      <w:pPr>
        <w:ind w:left="288"/>
        <w:spacing w:before="20" w:after="20" w:line="288" w:lineRule="auto"/>
      </w:pPr>
      <w:r>
        <w:rPr>
          <w:rFonts w:ascii="맑은 고딕" w:hAnsi="맑은 고딕" w:eastAsia="맑은 고딕"/>
          <w:color w:val="888888"/>
          <w:sz w:val="18"/>
        </w:rPr>
        <w:t>김탐정 : CCB&lt;=55 【정신분석】 (1D100&lt;=55) → 78 → 실패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＿실패…… 알 수 없는 불안감이 밀려옵니다. SAN 체크를 해주세요.</w:t>
      </w:r>
    </w:p>
    <w:p>
      <w:pPr>
        <w:ind w:left="288"/>
        <w:spacing w:before="20" w:after="20" w:line="288" w:lineRule="auto"/>
      </w:pPr>
      <w:r>
        <w:rPr>
          <w:rFonts w:ascii="맑은 고딕" w:hAnsi="맑은 고딕" w:eastAsia="맑은 고딕"/>
          <w:color w:val="888888"/>
          <w:sz w:val="18"/>
        </w:rPr>
        <w:t>김탐정 : CCB&lt;=60 【SAN】 (1D100&lt;=60) → 45 → 성공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＿다행히 정신력이 버텨냅니다. SAN 감소는 없습니다.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박교수   </w:t>
      </w:r>
      <w:r>
        <w:rPr>
          <w:rFonts w:ascii="맑은 고딕" w:hAnsi="맑은 고딕" w:eastAsia="맑은 고딕"/>
          <w:sz w:val="22"/>
        </w:rPr>
        <w:t>「이 기호들…… 라틴어와 고대 상형문자가 섞여 있군. 【언어학】으로 해독을 시도하겠네.」</w:t>
      </w:r>
    </w:p>
    <w:p>
      <w:pPr>
        <w:ind w:left="288"/>
        <w:spacing w:before="20" w:after="20" w:line="288" w:lineRule="auto"/>
      </w:pPr>
      <w:r>
        <w:rPr>
          <w:rFonts w:ascii="맑은 고딕" w:hAnsi="맑은 고딕" w:eastAsia="맑은 고딕"/>
          <w:color w:val="888888"/>
          <w:sz w:val="18"/>
        </w:rPr>
        <w:t>박교수 : CCB&lt;=75 【언어학】 (1D100&lt;=75) → 12 → 대성공!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＿대성공! 이것은 소환 의식의 일부입니다. "깊은 곳에서 오는 자"를 부르는 주문이며, 완성되면 무언가 끔찍한 일이……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이기자   </w:t>
      </w:r>
      <w:r>
        <w:rPr>
          <w:rFonts w:ascii="맑은 고딕" w:hAnsi="맑은 고딕" w:eastAsia="맑은 고딕"/>
          <w:sz w:val="22"/>
        </w:rPr>
        <w:t>「잠깐, 저기 누가 있어!」</w:t>
      </w:r>
    </w:p>
    <w:p>
      <w:pPr>
        <w:spacing w:before="240" w:after="240" w:line="240" w:lineRule="auto"/>
      </w:pPr>
      <w:r>
        <w:rPr>
          <w:rFonts w:ascii="맑은 고딕" w:hAnsi="맑은 고딕" w:eastAsia="맑은 고딕"/>
          <w:color w:val="666666"/>
          <w:sz w:val="20"/>
        </w:rPr>
        <w:t>[BGM: 긴장감 있는 음악]</w:t>
      </w:r>
    </w:p>
    <w:p>
      <w:r>
        <w:br w:type="page"/>
      </w:r>
    </w:p>
    <w:p>
      <w:pPr>
        <w:jc w:val="left"/>
        <w:spacing w:before="480" w:after="320" w:line="240" w:lineRule="auto"/>
      </w:pPr>
      <w:r>
        <w:rPr>
          <w:rFonts w:ascii="맑은 고딕" w:hAnsi="맑은 고딕" w:eastAsia="맑은 고딕"/>
          <w:b/>
          <w:sz w:val="28"/>
        </w:rPr>
        <w:t>■ 엔딩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＿탐사자들은 의식을 막는 데 성공했습니다. 의뢰인의 정체는 도서관의 옛 사서로, 설립자의 후손들이 의식을 완성하려는 것을 막고자 여러분을 불렀던 것입니다.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김탐정   </w:t>
      </w:r>
      <w:r>
        <w:rPr>
          <w:rFonts w:ascii="맑은 고딕" w:hAnsi="맑은 고딕" w:eastAsia="맑은 고딕"/>
          <w:sz w:val="22"/>
        </w:rPr>
        <w:t>「위험한 밤이었지만…… 뭔가 보람찼어.」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이기자   </w:t>
      </w:r>
      <w:r>
        <w:rPr>
          <w:rFonts w:ascii="맑은 고딕" w:hAnsi="맑은 고딕" w:eastAsia="맑은 고딕"/>
          <w:sz w:val="22"/>
        </w:rPr>
        <w:t>「이건 기사로 쓸 수 없겠지만, 잊지 못할 경험이야.」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박교수   </w:t>
      </w:r>
      <w:r>
        <w:rPr>
          <w:rFonts w:ascii="맑은 고딕" w:hAnsi="맑은 고딕" w:eastAsia="맑은 고딕"/>
          <w:sz w:val="22"/>
        </w:rPr>
        <w:t>「이 세상에는 우리가 모르는 것이 너무 많네…… 하지만 그래서 더 연구할 가치가 있지.」</w:t>
      </w:r>
    </w:p>
    <w:p>
      <w:pPr>
        <w:ind w:left="432"/>
        <w:spacing w:before="160" w:after="160" w:line="336" w:lineRule="auto"/>
      </w:pPr>
      <w:r>
        <w:rPr>
          <w:rFonts w:ascii="맑은 고딕" w:hAnsi="맑은 고딕" w:eastAsia="맑은 고딕"/>
          <w:sz w:val="21"/>
        </w:rPr>
        <w:t>＿세션 종료입니다. 모두 수고하셨습니다!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플레이어A   </w:t>
      </w:r>
      <w:r>
        <w:rPr>
          <w:rFonts w:ascii="맑은 고딕" w:hAnsi="맑은 고딕" w:eastAsia="맑은 고딕"/>
          <w:sz w:val="22"/>
        </w:rPr>
        <w:t>재밌었어요!</w:t>
      </w:r>
    </w:p>
    <w:p>
      <w:pPr>
        <w:spacing w:before="40" w:after="40" w:line="312" w:lineRule="auto"/>
      </w:pPr>
      <w:r>
        <w:rPr>
          <w:rFonts w:ascii="맑은 고딕" w:hAnsi="맑은 고딕" w:eastAsia="맑은 고딕"/>
          <w:b/>
          <w:sz w:val="22"/>
        </w:rPr>
        <w:t xml:space="preserve">플레이어B   </w:t>
      </w:r>
      <w:r>
        <w:rPr>
          <w:rFonts w:ascii="맑은 고딕" w:hAnsi="맑은 고딕" w:eastAsia="맑은 고딕"/>
          <w:sz w:val="22"/>
        </w:rPr>
        <w:t>대성공 나올 때 진짜 소름돋았ㅋㅋ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